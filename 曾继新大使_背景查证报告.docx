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曾继新大使 —— 个人背景及信息查证报告</w:t>
      </w:r>
    </w:p>
    <w:p>
      <w:r>
        <w:rPr>
          <w:i/>
        </w:rPr>
        <w:t>整理日期：2026年6月26日</w:t>
      </w:r>
      <w:r>
        <w:br/>
        <w:t>说明：本报告区分“已确证信息”与“待核实信息”，所有结论均附数据来源链接。</w:t>
      </w:r>
    </w:p>
    <w:p>
      <w:pPr>
        <w:pStyle w:val="Heading1"/>
      </w:pPr>
      <w:r>
        <w:t>一、人物概况</w:t>
      </w:r>
    </w:p>
    <w:p>
      <w:r>
        <w:rPr>
          <w:b/>
        </w:rPr>
        <w:t>姓名：</w:t>
      </w:r>
      <w:r>
        <w:t>曾继新（英文 / 拼音：Zeng Jixin，H.E. Zeng Jixin）</w:t>
      </w:r>
    </w:p>
    <w:p>
      <w:r>
        <w:rPr>
          <w:b/>
        </w:rPr>
        <w:t>现任职务：</w:t>
      </w:r>
      <w:r>
        <w:t>第12任中华人民共和国驻阿拉伯联合酋长国（UAE）特命全权大使</w:t>
      </w:r>
    </w:p>
    <w:p>
      <w:pPr>
        <w:pStyle w:val="Heading1"/>
      </w:pPr>
      <w:r>
        <w:t>二、已确证信息（外交部及使馆官网多处佐证）</w:t>
      </w:r>
    </w:p>
    <w:p>
      <w:pPr>
        <w:pStyle w:val="Heading2"/>
      </w:pPr>
      <w:r>
        <w:t>1. 现任职务 —— 驻阿联酋大使</w:t>
      </w:r>
    </w:p>
    <w:p>
      <w:pPr>
        <w:pStyle w:val="ListBullet"/>
      </w:pPr>
      <w:r>
        <w:t>第12任中国驻阿联酋特命全权大使。</w:t>
      </w:r>
    </w:p>
    <w:p>
      <w:pPr>
        <w:pStyle w:val="ListBullet"/>
      </w:pPr>
      <w:r>
        <w:t>2026年3月7日抵达阿联酋履新；抵阿当天即赴迪拜国际机场，为搭乘首班增开航班回国的同胞送行。</w:t>
      </w:r>
    </w:p>
    <w:p>
      <w:pPr>
        <w:pStyle w:val="ListBullet"/>
      </w:pPr>
      <w:r>
        <w:t>2026年4月向阿联酋总统穆罕默德·本·扎耶德递交国书。</w:t>
      </w:r>
    </w:p>
    <w:p>
      <w:pPr>
        <w:pStyle w:val="ListBullet"/>
      </w:pPr>
      <w:r>
        <w:t>2026年4月15日在阿联酋主流媒体（《国民报》/The National）发表署名文章，介绍阿布扎比王储哈立德访华情况与意义。</w:t>
      </w:r>
    </w:p>
    <w:p>
      <w:pPr>
        <w:pStyle w:val="ListBullet"/>
      </w:pPr>
      <w:r>
        <w:t>2026年5月6日到任拜会阿联酋内政部次长哈利法少将。</w:t>
      </w:r>
    </w:p>
    <w:p>
      <w:pPr>
        <w:pStyle w:val="ListBullet"/>
      </w:pPr>
      <w:r>
        <w:t>前任为张益明（2022年9月至2026年初在任）。</w:t>
      </w:r>
    </w:p>
    <w:p>
      <w:pPr>
        <w:pStyle w:val="Heading2"/>
      </w:pPr>
      <w:r>
        <w:t>2. 上一任职务 —— 中国驻巴勒斯坦办事处主任（大使衔）</w:t>
      </w:r>
    </w:p>
    <w:p>
      <w:pPr>
        <w:pStyle w:val="ListBullet"/>
      </w:pPr>
      <w:r>
        <w:t>职务全称：中国驻巴勒斯坦办事处主任（大使衔），英文头衔 Head of Office，享大使级别。</w:t>
      </w:r>
    </w:p>
    <w:p>
      <w:pPr>
        <w:pStyle w:val="ListBullet"/>
      </w:pPr>
      <w:r>
        <w:t>中国与巴勒斯坦的代表机构为“办事处”，主任为大使衔。</w:t>
      </w:r>
    </w:p>
    <w:p>
      <w:pPr>
        <w:pStyle w:val="ListBullet"/>
      </w:pPr>
      <w:r>
        <w:t>2023年4月到任。</w:t>
      </w:r>
    </w:p>
    <w:p>
      <w:pPr>
        <w:pStyle w:val="ListBullet"/>
      </w:pPr>
      <w:r>
        <w:t>任内主要工作：发表署名文章《尽快平息加沙战火，缓和地区紧张局势》；接受巴勒斯坦电视台/电台采访；会见巴方总理及多位部长；签署对巴援助交接证书等。</w:t>
      </w:r>
    </w:p>
    <w:p>
      <w:pPr>
        <w:pStyle w:val="ListBullet"/>
      </w:pPr>
      <w:r>
        <w:t>2026年1月26日举行离任招待会，随即赴阿联酋出任大使。</w:t>
      </w:r>
    </w:p>
    <w:p>
      <w:pPr>
        <w:pStyle w:val="Heading2"/>
      </w:pPr>
      <w:r>
        <w:t>3. 职业轨迹小结</w:t>
      </w:r>
    </w:p>
    <w:p>
      <w:r>
        <w:t>驻罗马尼亚使馆政务参赞（据报道）→ 中国驻巴勒斯坦办事处主任·大使衔（2023.4–2026.1） → 中国驻阿联酋大使（2026.3 至今）。专业方向偏向中东 / 阿拉伯地区事务。</w:t>
      </w:r>
    </w:p>
    <w:p>
      <w:pPr>
        <w:pStyle w:val="Heading1"/>
      </w:pPr>
      <w:r>
        <w:t>三、待核实信息（来源不充分，谨慎采信）</w:t>
      </w:r>
    </w:p>
    <w:p>
      <w:pPr>
        <w:pStyle w:val="ListBullet"/>
      </w:pPr>
      <w:r>
        <w:t>据澎湃新闻“人事风向”等报道，他此前曾任中国驻罗马尼亚使馆政务参赞等职。</w:t>
      </w:r>
    </w:p>
    <w:p>
      <w:pPr>
        <w:pStyle w:val="ListBullet"/>
      </w:pPr>
      <w:r>
        <w:t>搜索摘要中出现“1971年10月生、大学学历、中共党员”的说法，但未能从权威页面直接核验，且该类二次摘要此前出现过张冠李戴，建议以官方简历为准。</w:t>
      </w:r>
    </w:p>
    <w:p>
      <w:pPr>
        <w:pStyle w:val="Heading1"/>
      </w:pPr>
      <w:r>
        <w:t>四、未能查到的信息</w:t>
      </w:r>
    </w:p>
    <w:p>
      <w:r>
        <w:t>曾继新大使的【祖籍 / 家乡】与【毕业院校】在公开可检索来源中均未披露。中国外交官（大使衔 / 办事处主任级）的简历通常不公开籍贯和毕业院校；官方使馆“大使简历”页面与澎湃“人事风向”原文均屏蔽自动抓取，无法读取正文。为避免编造，本报告不对这两项作推测。</w:t>
      </w:r>
    </w:p>
    <w:p>
      <w:pPr>
        <w:pStyle w:val="ListBullet"/>
      </w:pPr>
      <w:r>
        <w:t>建议获取途径：</w:t>
      </w:r>
    </w:p>
    <w:p>
      <w:pPr>
        <w:pStyle w:val="ListBullet"/>
      </w:pPr>
      <w:r>
        <w:t>① 直接打开驻阿联酋使馆官网“大使简历”页（ae.china-embassy.gov.cn）或澎湃“人事风向”原文核对；</w:t>
      </w:r>
    </w:p>
    <w:p>
      <w:pPr>
        <w:pStyle w:val="ListBullet"/>
      </w:pPr>
      <w:r>
        <w:t>② 查阅纸质 / 数据库版《中国外交官名录》等工具书。</w:t>
      </w:r>
    </w:p>
    <w:p>
      <w:pPr>
        <w:pStyle w:val="Heading1"/>
      </w:pPr>
      <w:r>
        <w:t>五、数据来源</w:t>
      </w:r>
    </w:p>
    <w:p>
      <w:pPr>
        <w:pStyle w:val="ListNumber"/>
      </w:pPr>
      <w:r>
        <w:t>驻阿联酋大使曾继新向阿联酋总统穆罕默德递交国书 — 中国外交部</w:t>
        <w:br/>
      </w:r>
      <w:r>
        <w:rPr>
          <w:color w:val="0563C1"/>
          <w:sz w:val="18"/>
        </w:rPr>
        <w:t>https://www.fmprc.gov.cn/webzwbd_673032/wshd_673034/202604/t20260418_11894643.shtml</w:t>
      </w:r>
    </w:p>
    <w:p>
      <w:pPr>
        <w:pStyle w:val="ListNumber"/>
      </w:pPr>
      <w:r>
        <w:t>新任驻阿联酋大使曾继新抵阿履新 — 驻阿联酋使馆</w:t>
        <w:br/>
      </w:r>
      <w:r>
        <w:rPr>
          <w:color w:val="0563C1"/>
          <w:sz w:val="18"/>
        </w:rPr>
        <w:t>https://ae.china-embassy.gov.cn/xwdt/202603/t20260307_11870322.htm</w:t>
      </w:r>
    </w:p>
    <w:p>
      <w:pPr>
        <w:pStyle w:val="ListNumber"/>
      </w:pPr>
      <w:r>
        <w:t>新任中国驻阿联酋大使曾继新赴机场为回国同胞送行 — 人民网</w:t>
        <w:br/>
      </w:r>
      <w:r>
        <w:rPr>
          <w:color w:val="0563C1"/>
          <w:sz w:val="18"/>
        </w:rPr>
        <w:t>https://world.people.com.cn/n1/2026/0308/c1002-40677426.html</w:t>
      </w:r>
    </w:p>
    <w:p>
      <w:pPr>
        <w:pStyle w:val="ListNumber"/>
      </w:pPr>
      <w:r>
        <w:t>驻阿联酋大使曾继新到任拜会阿联酋内政部次长哈利法少将 — 中国外交部</w:t>
        <w:br/>
      </w:r>
      <w:r>
        <w:rPr>
          <w:color w:val="0563C1"/>
          <w:sz w:val="18"/>
        </w:rPr>
        <w:t>https://www.mfa.gov.cn/wjdt_674879/zwbd_674895/202605/t20260507_11906015.shtml</w:t>
      </w:r>
    </w:p>
    <w:p>
      <w:pPr>
        <w:pStyle w:val="ListNumber"/>
      </w:pPr>
      <w:r>
        <w:t>Ambassador Zeng Jixin published an article on Crown Prince Sheikh Khalid’s visit to China — 驻阿联酋使馆(英文)</w:t>
        <w:br/>
      </w:r>
      <w:r>
        <w:rPr>
          <w:color w:val="0563C1"/>
          <w:sz w:val="18"/>
        </w:rPr>
        <w:t>https://ae.china-embassy.gov.cn/eng/dshd/202604/t20260416_11892613.htm</w:t>
      </w:r>
    </w:p>
    <w:p>
      <w:pPr>
        <w:pStyle w:val="ListNumber"/>
      </w:pPr>
      <w:r>
        <w:t>Chinese Embassy in UAE on X：Ambassador Zeng Jixin arrived in Abu Dhabi on March 7</w:t>
        <w:br/>
      </w:r>
      <w:r>
        <w:rPr>
          <w:color w:val="0563C1"/>
          <w:sz w:val="18"/>
        </w:rPr>
        <w:t>https://x.com/ChineseEmbinUAE/status/2031363745793060910</w:t>
      </w:r>
    </w:p>
    <w:p>
      <w:pPr>
        <w:pStyle w:val="ListNumber"/>
      </w:pPr>
      <w:r>
        <w:t>曾继新即将卸任中国驻巴勒斯坦办事处主任（大使衔）— 澎湃新闻·人事风向</w:t>
        <w:br/>
      </w:r>
      <w:r>
        <w:rPr>
          <w:color w:val="0563C1"/>
          <w:sz w:val="18"/>
        </w:rPr>
        <w:t>https://www.thepaper.cn/newsDetail_forward_32424690</w:t>
      </w:r>
    </w:p>
    <w:p>
      <w:pPr>
        <w:pStyle w:val="ListNumber"/>
      </w:pPr>
      <w:r>
        <w:t>驻巴勒斯坦办事处主任曾继新举行离任招待会 — 中国外交部</w:t>
        <w:br/>
      </w:r>
      <w:r>
        <w:rPr>
          <w:color w:val="0563C1"/>
          <w:sz w:val="18"/>
        </w:rPr>
        <w:t>https://www.fmprc.gov.cn/web/zwbd_673032/gzhd_673042/202601/t20260127_11845843.shtml</w:t>
      </w:r>
    </w:p>
    <w:p>
      <w:pPr>
        <w:pStyle w:val="ListNumber"/>
      </w:pPr>
      <w:r>
        <w:t>Head of Office Zeng Jixin Meets with Palestinian Prime Minister — 驻巴办事处(英文)</w:t>
        <w:br/>
      </w:r>
      <w:r>
        <w:rPr>
          <w:color w:val="0563C1"/>
          <w:sz w:val="18"/>
        </w:rPr>
        <w:t>http://ps.china-office.gov.cn/eng/zxxx/202307/t20230730_11119754.htm</w:t>
      </w:r>
    </w:p>
    <w:p>
      <w:pPr>
        <w:pStyle w:val="ListNumber"/>
      </w:pPr>
      <w:r>
        <w:t>中国驻阿联酋大使列表 — 维基百科</w:t>
        <w:br/>
      </w:r>
      <w:r>
        <w:rPr>
          <w:color w:val="0563C1"/>
          <w:sz w:val="18"/>
        </w:rPr>
        <w:t>https://zh.wikipedia.org/zh-hans/中国驻阿联酋大使列表</w:t>
      </w:r>
    </w:p>
    <w:p/>
    <w:p>
      <w:r>
        <w:rPr>
          <w:i/>
        </w:rPr>
        <w:t>注：上述政府及百科类页面对自动化抓取返回 403，本报告内容依据搜索引擎索引的标题与摘要交叉核对而成；加注“待核实”者请以官方原始简历为准。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